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Билет 1</w:t>
      </w:r>
    </w:p>
    <w:p>
      <w:r>
        <w:t>1. Типы данных в Python: изменяемые и неизменяемые.</w:t>
      </w:r>
    </w:p>
    <w:p>
      <w:r>
        <w:t>2. Списки и кортежи: отличия и случаи применения.</w:t>
      </w:r>
    </w:p>
    <w:p>
      <w:r>
        <w:t>3. Словари и множества: устройство и основные операции.</w:t>
      </w:r>
    </w:p>
    <w:p/>
    <w:p>
      <w:r>
        <w:t>Билет 2</w:t>
      </w:r>
    </w:p>
    <w:p>
      <w:r>
        <w:t>1. Функции: позиционные и именованные аргументы, *args и **kwargs.</w:t>
      </w:r>
    </w:p>
    <w:p>
      <w:r>
        <w:t>2. Области видимости переменных, правило LEGB.</w:t>
      </w:r>
    </w:p>
    <w:p>
      <w:r>
        <w:t>3. Генераторы списков и выражения-генераторы.</w:t>
      </w:r>
    </w:p>
    <w:p/>
    <w:p>
      <w:r>
        <w:t>Билет 3</w:t>
      </w:r>
    </w:p>
    <w:p>
      <w:r>
        <w:t>1. Обработка исключений: try/except/else/finally.</w:t>
      </w:r>
    </w:p>
    <w:p>
      <w:r>
        <w:t>2. Работа с файлами, контекстный менеджер with.</w:t>
      </w:r>
    </w:p>
    <w:p>
      <w:r>
        <w:t>3. Модули и пакеты, оператор import.</w:t>
      </w:r>
    </w:p>
    <w:p/>
    <w:p>
      <w:r>
        <w:t>Билет 4</w:t>
      </w:r>
    </w:p>
    <w:p>
      <w:r>
        <w:t>1. Классы и объекты, метод __init__.</w:t>
      </w:r>
    </w:p>
    <w:p>
      <w:r>
        <w:t>2. Наследование и полиморфизм.</w:t>
      </w:r>
    </w:p>
    <w:p>
      <w:r>
        <w:t>3. Инкапсуляция: соглашения об именах в Python.</w:t>
      </w:r>
    </w:p>
    <w:p/>
    <w:p>
      <w:r>
        <w:t>Билет 5</w:t>
      </w:r>
    </w:p>
    <w:p>
      <w:r>
        <w:t>1. Декораторы функций.</w:t>
      </w:r>
    </w:p>
    <w:p>
      <w:r>
        <w:t>2. Итераторы и протокол итерации.</w:t>
      </w:r>
    </w:p>
    <w:p>
      <w:r>
        <w:t>3. Генераторы и оператор yield.</w:t>
      </w:r>
    </w:p>
    <w:p/>
    <w:p>
      <w:r>
        <w:t>Билет 6</w:t>
      </w:r>
    </w:p>
    <w:p>
      <w:r>
        <w:t>1. Модуль unittest: структура тестов.</w:t>
      </w:r>
    </w:p>
    <w:p>
      <w:r>
        <w:t>2. Виртуальные окружения и pip.</w:t>
      </w:r>
    </w:p>
    <w:p>
      <w:r>
        <w:t>3. Работа с Git: commit, branch, merge.</w:t>
      </w:r>
    </w:p>
    <w:p/>
    <w:p>
      <w:r>
        <w:t>Билет 7</w:t>
      </w:r>
    </w:p>
    <w:p>
      <w:r>
        <w:t>1. Чтение и запись Excel-файлов с помощью openpyxl.</w:t>
      </w:r>
    </w:p>
    <w:p>
      <w:r>
        <w:t>2. Работа с документами Word через python-docx.</w:t>
      </w:r>
    </w:p>
    <w:p>
      <w:r>
        <w:t>3. Основы Tkinter: окна и виджеты.</w:t>
      </w:r>
    </w:p>
    <w:p/>
    <w:p>
      <w:r>
        <w:t>Билет 8</w:t>
      </w:r>
    </w:p>
    <w:p>
      <w:r>
        <w:t>1. Менеджеры геометрии Tkinter: pack, grid, place.</w:t>
      </w:r>
    </w:p>
    <w:p>
      <w:r>
        <w:t>2. Обработка событий в Tkinter, метод bind.</w:t>
      </w:r>
    </w:p>
    <w:p>
      <w:r>
        <w:t>3. Регулярные выражения, модуль re.</w:t>
      </w:r>
    </w:p>
    <w:p/>
    <w:p>
      <w:r>
        <w:t>Билет 9</w:t>
      </w:r>
    </w:p>
    <w:p>
      <w:r>
        <w:t>1. Модуль datetime: даты и время.</w:t>
      </w:r>
    </w:p>
    <w:p>
      <w:r>
        <w:t>2. Логирование, модуль logging.</w:t>
      </w:r>
    </w:p>
    <w:p>
      <w:r>
        <w:t>3. Аннотации типов и модуль typing.</w:t>
      </w:r>
    </w:p>
    <w:p/>
    <w:p>
      <w:r>
        <w:t>Билет 10</w:t>
      </w:r>
    </w:p>
    <w:p>
      <w:r>
        <w:t>1. dataclasses: назначение и использование.</w:t>
      </w:r>
    </w:p>
    <w:p>
      <w:r>
        <w:t>2. Модуль random: генерация случайных чисел.</w:t>
      </w:r>
    </w:p>
    <w:p>
      <w:r>
        <w:t>3. Принципы SOLID на примерах Python.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